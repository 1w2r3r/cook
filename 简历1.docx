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周一凡 - 移动端开发工程师</w:t>
      </w:r>
    </w:p>
    <w:p>
      <w:pPr>
        <w:jc w:val="left"/>
      </w:pPr>
      <w:r>
        <w:rPr>
          <w:sz w:val="21"/>
        </w:rPr>
        <w:t>成都 ｜ 137-****-**** ｜ resume_06@example.com</w:t>
      </w:r>
    </w:p>
    <w:p>
      <w:r>
        <w:rPr>
          <w:b/>
          <w:sz w:val="24"/>
        </w:rPr>
        <w:t>个人信息</w:t>
      </w:r>
    </w:p>
    <w:p>
      <w:r>
        <w:rPr>
          <w:sz w:val="21"/>
        </w:rPr>
        <w:t>姓名：周一凡</w:t>
      </w:r>
    </w:p>
    <w:p>
      <w:r>
        <w:rPr>
          <w:sz w:val="21"/>
        </w:rPr>
        <w:t>城市：成都</w:t>
      </w:r>
    </w:p>
    <w:p>
      <w:r>
        <w:rPr>
          <w:sz w:val="21"/>
        </w:rPr>
        <w:t>电话：137-****-****</w:t>
      </w:r>
    </w:p>
    <w:p>
      <w:r>
        <w:rPr>
          <w:sz w:val="21"/>
        </w:rPr>
        <w:t>邮箱：resume_06@example.com</w:t>
      </w:r>
    </w:p>
    <w:p>
      <w:r>
        <w:rPr>
          <w:sz w:val="21"/>
        </w:rPr>
        <w:t>求职意向：移动端开发工程师（Android / iOS / HarmonyOS）</w:t>
      </w:r>
    </w:p>
    <w:p>
      <w:r>
        <w:rPr>
          <w:sz w:val="21"/>
        </w:rPr>
        <w:t>关键词：Android｜iOS｜HarmonyOS｜多端适配｜性能优化</w:t>
      </w:r>
    </w:p>
    <w:p>
      <w:r>
        <w:rPr>
          <w:b/>
          <w:sz w:val="24"/>
        </w:rPr>
        <w:t>教育经历</w:t>
      </w:r>
    </w:p>
    <w:p>
      <w:r>
        <w:rPr>
          <w:sz w:val="21"/>
        </w:rPr>
        <w:t>西南信息工程大学 ｜ 软件工程（本科） ｜ 2016-09 至 2020-07</w:t>
      </w:r>
    </w:p>
    <w:p>
      <w:pPr>
        <w:pStyle w:val="ListBullet"/>
      </w:pPr>
      <w:r>
        <w:rPr>
          <w:sz w:val="21"/>
        </w:rPr>
        <w:t>GPA 3.5/4.0，专业前 15%。</w:t>
      </w:r>
    </w:p>
    <w:p>
      <w:pPr>
        <w:pStyle w:val="ListBullet"/>
      </w:pPr>
      <w:r>
        <w:rPr>
          <w:sz w:val="21"/>
        </w:rPr>
        <w:t>核心课程：移动应用开发、计算机网络、操作系统、数据库系统。</w:t>
      </w:r>
    </w:p>
    <w:p>
      <w:r>
        <w:rPr>
          <w:b/>
          <w:sz w:val="24"/>
        </w:rPr>
        <w:t>工作 / 实习经历</w:t>
      </w:r>
    </w:p>
    <w:p>
      <w:r>
        <w:rPr>
          <w:sz w:val="21"/>
        </w:rPr>
        <w:t>某移动互联网科技有限公司 ｜ 移动端开发工程师 ｜ 成都 ｜ 2020-07 至 今</w:t>
      </w:r>
    </w:p>
    <w:p>
      <w:pPr>
        <w:pStyle w:val="ListBullet"/>
      </w:pPr>
      <w:r>
        <w:rPr>
          <w:sz w:val="21"/>
        </w:rPr>
        <w:t>负责公司主 App Android 端核心功能开发与维护，累计参与 10+ 个版本迭代，线上崩溃率控制在 0.3% 以内。</w:t>
      </w:r>
    </w:p>
    <w:p>
      <w:pPr>
        <w:pStyle w:val="ListBullet"/>
      </w:pPr>
      <w:r>
        <w:rPr>
          <w:sz w:val="21"/>
        </w:rPr>
        <w:t>主导启动流程优化与冷启动性能调优，通过延迟初始化与资源压缩，将冷启动时间从 3 s 降至约 1.2 s。</w:t>
      </w:r>
    </w:p>
    <w:p>
      <w:pPr>
        <w:pStyle w:val="ListBullet"/>
      </w:pPr>
      <w:r>
        <w:rPr>
          <w:sz w:val="21"/>
        </w:rPr>
        <w:t>参与 iOS / HarmonyOS 多端适配，与客户端测试及产品协同，保证多端交互一致性与体验统一。</w:t>
      </w:r>
    </w:p>
    <w:p>
      <w:pPr>
        <w:pStyle w:val="ListBullet"/>
      </w:pPr>
      <w:r>
        <w:rPr>
          <w:sz w:val="21"/>
        </w:rPr>
        <w:t>引入组件化与统一网络层封装，减少重复代码约 20%，提升新功能开发效率。</w:t>
      </w:r>
    </w:p>
    <w:p>
      <w:r>
        <w:rPr>
          <w:sz w:val="21"/>
        </w:rPr>
        <w:t>某智慧出行创业公司 ｜ 移动端开发实习生 ｜ 成都 ｜ 2019-07 至 2019-12</w:t>
      </w:r>
    </w:p>
    <w:p>
      <w:pPr>
        <w:pStyle w:val="ListBullet"/>
      </w:pPr>
      <w:r>
        <w:rPr>
          <w:sz w:val="21"/>
        </w:rPr>
        <w:t>参与网约车 App 订单列表与行程详情页面开发，完成 5+ 个界面与交互逻辑实现。</w:t>
      </w:r>
    </w:p>
    <w:p>
      <w:pPr>
        <w:pStyle w:val="ListBullet"/>
      </w:pPr>
      <w:r>
        <w:rPr>
          <w:sz w:val="21"/>
        </w:rPr>
        <w:t>配合后端联调接口，定位并解决接口兼容性问题 10+ 个。</w:t>
      </w:r>
    </w:p>
    <w:p>
      <w:r>
        <w:rPr>
          <w:b/>
          <w:sz w:val="24"/>
        </w:rPr>
        <w:t>项目经历</w:t>
      </w:r>
    </w:p>
    <w:p>
      <w:r>
        <w:rPr>
          <w:sz w:val="21"/>
        </w:rPr>
        <w:t>多端统一组件库建设 ｜ 移动端开发 ｜ 2022-03 至 2022-12</w:t>
      </w:r>
    </w:p>
    <w:p>
      <w:pPr>
        <w:pStyle w:val="ListBullet"/>
      </w:pPr>
      <w:r>
        <w:rPr>
          <w:sz w:val="21"/>
        </w:rPr>
        <w:t>项目背景：原有 Android / iOS 页面组件分散且风格不统一，影响多端维护效率与体验一致性。</w:t>
      </w:r>
    </w:p>
    <w:p>
      <w:pPr>
        <w:pStyle w:val="ListBullet"/>
      </w:pPr>
      <w:r>
        <w:rPr>
          <w:sz w:val="21"/>
        </w:rPr>
        <w:t>关键贡献：参与设计统一组件规范，基于 Android Jetpack 与 iOS UIKit 封装通用组件 20+ 个，并对接设计同学优化交互细节。</w:t>
      </w:r>
    </w:p>
    <w:p>
      <w:pPr>
        <w:pStyle w:val="ListBullet"/>
      </w:pPr>
      <w:r>
        <w:rPr>
          <w:sz w:val="21"/>
        </w:rPr>
        <w:t>效果指标：多端同类页面复用率提升约 30%，新页面交付周期平均缩短 20%。</w:t>
      </w:r>
    </w:p>
    <w:p>
      <w:r>
        <w:rPr>
          <w:sz w:val="21"/>
        </w:rPr>
        <w:t>客户端埋点与性能监控改造 ｜ 研发负责人之一 ｜ 2021-05 至 2021-12</w:t>
      </w:r>
    </w:p>
    <w:p>
      <w:pPr>
        <w:pStyle w:val="ListBullet"/>
      </w:pPr>
      <w:r>
        <w:rPr>
          <w:sz w:val="21"/>
        </w:rPr>
        <w:t>项目背景：原有埋点分散，缺乏统一性能监控，难以及时发现卡顿和异常。</w:t>
      </w:r>
    </w:p>
    <w:p>
      <w:pPr>
        <w:pStyle w:val="ListBullet"/>
      </w:pPr>
      <w:r>
        <w:rPr>
          <w:sz w:val="21"/>
        </w:rPr>
        <w:t>关键贡献：对接数据与后端团队，梳理核心埋点与性能指标，统一封装埋点 SDK 并接入 ANR / 卡顿监控。</w:t>
      </w:r>
    </w:p>
    <w:p>
      <w:pPr>
        <w:pStyle w:val="ListBullet"/>
      </w:pPr>
      <w:r>
        <w:rPr>
          <w:sz w:val="21"/>
        </w:rPr>
        <w:t>效果指标：关键页面卡顿率下降约 35%，线上问题平均定位时间缩短 40% 左右。</w:t>
      </w:r>
    </w:p>
    <w:p>
      <w:r>
        <w:rPr>
          <w:b/>
          <w:sz w:val="24"/>
        </w:rPr>
        <w:t>技能与证书</w:t>
      </w:r>
    </w:p>
    <w:p>
      <w:pPr>
        <w:pStyle w:val="ListBullet"/>
      </w:pPr>
      <w:r>
        <w:rPr>
          <w:sz w:val="21"/>
        </w:rPr>
        <w:t>编程语言：Kotlin、Java，了解 Swift 与 Dart。</w:t>
      </w:r>
    </w:p>
    <w:p>
      <w:pPr>
        <w:pStyle w:val="ListBullet"/>
      </w:pPr>
      <w:r>
        <w:rPr>
          <w:sz w:val="21"/>
        </w:rPr>
        <w:t>框架与技术：Android Jetpack、Retrofit、Coroutine、Room，了解 Flutter 混合开发。</w:t>
      </w:r>
    </w:p>
    <w:p>
      <w:pPr>
        <w:pStyle w:val="ListBullet"/>
      </w:pPr>
      <w:r>
        <w:rPr>
          <w:sz w:val="21"/>
        </w:rPr>
        <w:t>性能与质量：熟悉应用启动优化、内存与耗电分析，了解 LeakCanary、Android Profiler 等工具。</w:t>
      </w:r>
    </w:p>
    <w:p>
      <w:pPr>
        <w:pStyle w:val="ListBullet"/>
      </w:pPr>
      <w:r>
        <w:rPr>
          <w:sz w:val="21"/>
        </w:rPr>
        <w:t>工具链：Android Studio、Xcode、Git、Gradle，熟悉常见移动端打包与发布流程。</w:t>
      </w:r>
    </w:p>
    <w:p>
      <w:pPr>
        <w:pStyle w:val="ListBullet"/>
      </w:pPr>
      <w:r>
        <w:rPr>
          <w:sz w:val="21"/>
        </w:rPr>
        <w:t>其他：了解简单的后台接口调试，掌握常用设计模式与良好编码规范。</w:t>
      </w:r>
    </w:p>
    <w:p>
      <w:r>
        <w:rPr>
          <w:b/>
          <w:sz w:val="24"/>
        </w:rPr>
        <w:t>荣誉与获奖</w:t>
      </w:r>
    </w:p>
    <w:p>
      <w:pPr>
        <w:pStyle w:val="ListBullet"/>
      </w:pPr>
      <w:r>
        <w:rPr>
          <w:sz w:val="21"/>
        </w:rPr>
        <w:t>校级移动应用开发竞赛一等奖。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
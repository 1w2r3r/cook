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陈子墨 - 运营 / 数据分析</w:t>
      </w:r>
    </w:p>
    <w:p>
      <w:pPr>
        <w:jc w:val="center"/>
      </w:pPr>
      <w:r>
        <w:t>杭州 ｜ 136-****-**** ｜ resume_04@example.com</w:t>
      </w:r>
    </w:p>
    <w:p>
      <w:r>
        <w:rPr>
          <w:b/>
          <w:sz w:val="24"/>
        </w:rPr>
        <w:t>个人信息</w:t>
      </w:r>
    </w:p>
    <w:p>
      <w:r>
        <w:t>姓名：陈子墨</w:t>
        <w:br/>
      </w:r>
      <w:r>
        <w:t>城市：杭州</w:t>
        <w:br/>
      </w:r>
      <w:r>
        <w:t>电话：136-****-****</w:t>
        <w:br/>
      </w:r>
      <w:r>
        <w:t>邮箱：resume_04@example.com</w:t>
        <w:br/>
      </w:r>
      <w:r>
        <w:t>求职意向：运营 / 数据分析</w:t>
        <w:br/>
      </w:r>
      <w:r>
        <w:t>关键词：活动运营｜用户增长｜数据分析｜留存提升</w:t>
        <w:br/>
      </w:r>
    </w:p>
    <w:p>
      <w:r>
        <w:rPr>
          <w:b/>
          <w:sz w:val="24"/>
        </w:rPr>
        <w:t>教育经历</w:t>
      </w:r>
    </w:p>
    <w:p>
      <w:r>
        <w:rPr>
          <w:b/>
        </w:rPr>
        <w:t>杭州财经大学 ｜ 统计学（本科） ｜ 2015-09 至 2019-07</w:t>
      </w:r>
    </w:p>
    <w:p>
      <w:pPr>
        <w:pStyle w:val="ListBullet"/>
      </w:pPr>
      <w:r>
        <w:t>熟练掌握统计分析方法与数据可视化工具。</w:t>
      </w:r>
    </w:p>
    <w:p>
      <w:pPr>
        <w:pStyle w:val="ListBullet"/>
      </w:pPr>
      <w:r>
        <w:t>核心课程：概率论与数理统计、多元统计分析、数据挖掘。</w:t>
      </w:r>
    </w:p>
    <w:p>
      <w:r>
        <w:rPr>
          <w:b/>
          <w:sz w:val="24"/>
        </w:rPr>
        <w:t>工作 / 实习经历</w:t>
      </w:r>
    </w:p>
    <w:p>
      <w:r>
        <w:rPr>
          <w:b/>
        </w:rPr>
        <w:t>某互联网服务平台 ｜ 运营专员 / 数据分析 ｜ 杭州 ｜ 2019-07 至 今</w:t>
      </w:r>
    </w:p>
    <w:p>
      <w:pPr>
        <w:pStyle w:val="ListBullet"/>
      </w:pPr>
      <w:r>
        <w:t>负责新用户拉新与老用户活跃运营，根据数据分析制定活动策略与用户分层方案。</w:t>
      </w:r>
    </w:p>
    <w:p>
      <w:pPr>
        <w:pStyle w:val="ListBullet"/>
      </w:pPr>
      <w:r>
        <w:t>设计并执行多轮线上运营活动，单次活动覆盖用户 10 万+，新用户注册转化率提升 15%。</w:t>
      </w:r>
    </w:p>
    <w:p>
      <w:pPr>
        <w:pStyle w:val="ListBullet"/>
      </w:pPr>
      <w:r>
        <w:t>搭建基础运营数据看板，监控日活、留存、转化等核心指标，为业务决策提供数据支持。</w:t>
      </w:r>
    </w:p>
    <w:p>
      <w:pPr>
        <w:pStyle w:val="ListBullet"/>
      </w:pPr>
      <w:r>
        <w:t>与产品、市场团队协作，基于数据分析提出功能优化建议，推动相关功能迭代。</w:t>
      </w:r>
    </w:p>
    <w:p>
      <w:r>
        <w:rPr>
          <w:b/>
          <w:sz w:val="24"/>
        </w:rPr>
        <w:t>项目经历</w:t>
      </w:r>
    </w:p>
    <w:p>
      <w:r>
        <w:rPr>
          <w:b/>
        </w:rPr>
        <w:t>新用户冷启动运营体系搭建 ｜ 项目执行负责人 ｜ 2020-03 至 2020-12</w:t>
      </w:r>
    </w:p>
    <w:p>
      <w:pPr>
        <w:pStyle w:val="ListBullet"/>
      </w:pPr>
      <w:r>
        <w:t>项目背景：产品早期用户规模较小，新注册用户留存率不足 20%。</w:t>
      </w:r>
    </w:p>
    <w:p>
      <w:pPr>
        <w:pStyle w:val="ListBullet"/>
      </w:pPr>
      <w:r>
        <w:t>关键贡献：基于用户生命周期划分拉新、激活、留存策略，设计欢迎礼包、任务体系和推送策略。</w:t>
      </w:r>
    </w:p>
    <w:p>
      <w:pPr>
        <w:pStyle w:val="ListBullet"/>
      </w:pPr>
      <w:r>
        <w:t>效果指标：新用户 7 日留存率从 18% 提升至 30%，新用户首日关键行为完成率提升约 25%。</w:t>
      </w:r>
    </w:p>
    <w:p>
      <w:r>
        <w:rPr>
          <w:b/>
        </w:rPr>
        <w:t>运营数据看板建设 ｜ 数据分析 ｜ 2021-05 至 2021-11</w:t>
      </w:r>
    </w:p>
    <w:p>
      <w:pPr>
        <w:pStyle w:val="ListBullet"/>
      </w:pPr>
      <w:r>
        <w:t>使用 SQL + 可视化工具搭建日常运营数据看板，覆盖日活、留存、活动效果等 20+ 指标。</w:t>
      </w:r>
    </w:p>
    <w:p>
      <w:pPr>
        <w:pStyle w:val="ListBullet"/>
      </w:pPr>
      <w:r>
        <w:t>将运营同学获取数据的平均时间从 1 小时缩短至 5 分钟以内，提高团队工作效率。</w:t>
      </w:r>
    </w:p>
    <w:p>
      <w:r>
        <w:rPr>
          <w:b/>
          <w:sz w:val="24"/>
        </w:rPr>
        <w:t>技能与证书</w:t>
      </w:r>
    </w:p>
    <w:p>
      <w:pPr>
        <w:pStyle w:val="ListBullet"/>
      </w:pPr>
      <w:r>
        <w:t>数据分析：熟练使用 Excel、SQL，了解 Python 数据分析基础。</w:t>
      </w:r>
    </w:p>
    <w:p>
      <w:pPr>
        <w:pStyle w:val="ListBullet"/>
      </w:pPr>
      <w:r>
        <w:t>运营能力：活动策划、用户分层运营、内容运营、社群维护。</w:t>
      </w:r>
    </w:p>
    <w:p>
      <w:pPr>
        <w:pStyle w:val="ListBullet"/>
      </w:pPr>
      <w:r>
        <w:t>工具与平台：熟悉常用数据可视化与埋点分析工具。</w:t>
      </w:r>
    </w:p>
    <w:p>
      <w:pPr>
        <w:pStyle w:val="ListBullet"/>
      </w:pPr>
      <w:r>
        <w:t>数据分析相关线上课程结业证书若干。</w:t>
      </w:r>
    </w:p>
    <w:p>
      <w:r>
        <w:rPr>
          <w:b/>
          <w:sz w:val="24"/>
        </w:rPr>
        <w:t>荣誉与获奖</w:t>
      </w:r>
    </w:p>
    <w:p>
      <w:pPr>
        <w:pStyle w:val="ListBullet"/>
      </w:pPr>
      <w:r>
        <w:t>公司季度“优秀员工”。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等线" w:hAnsi="等线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